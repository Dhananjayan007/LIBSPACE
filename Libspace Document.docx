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30DBA" w14:textId="76B719D2" w:rsidR="006A16D7" w:rsidRDefault="00041E6A">
      <w:pPr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LIBSPACE – LIBRARY MANAGEMENT BACKEND APPLICATION</w:t>
      </w:r>
    </w:p>
    <w:p w14:paraId="05030077" w14:textId="77777777" w:rsidR="00BD668F" w:rsidRPr="00BD668F" w:rsidRDefault="00BD668F">
      <w:pPr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</w:p>
    <w:p w14:paraId="7B725B78" w14:textId="5DF17AF6" w:rsidR="006A16D7" w:rsidRPr="006A16D7" w:rsidRDefault="00041E6A" w:rsidP="006A16D7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PROJECT OVERVIEW</w:t>
      </w:r>
    </w:p>
    <w:p w14:paraId="3BAFD7AA" w14:textId="0FF02519" w:rsidR="006A16D7" w:rsidRDefault="006A16D7" w:rsidP="006A16D7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     </w:t>
      </w:r>
      <w:proofErr w:type="spellStart"/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LibSpace</w:t>
      </w:r>
      <w:proofErr w:type="spellEnd"/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is a backend web application designed to manage library book records and user authentication. It provides users with a secure and structured system to store, manage, and update book information.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</w:t>
      </w: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The application focuses on secure user authentication, efficient book management, and reliable API communication.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</w:t>
      </w: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By using modern backend technologies such as Node.js, Express.js, and MongoDB,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</w:t>
      </w:r>
      <w:proofErr w:type="spellStart"/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LibSpace</w:t>
      </w:r>
      <w:proofErr w:type="spellEnd"/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offers a scalable backend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</w:t>
      </w: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system for managing library data.</w:t>
      </w:r>
    </w:p>
    <w:p w14:paraId="6479DF49" w14:textId="77777777" w:rsidR="006A16D7" w:rsidRDefault="006A16D7" w:rsidP="006A16D7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</w:p>
    <w:p w14:paraId="719929BD" w14:textId="2000C7C2" w:rsidR="006A16D7" w:rsidRPr="006A16D7" w:rsidRDefault="00041E6A" w:rsidP="006A16D7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KEY OBJECTIVES</w:t>
      </w:r>
    </w:p>
    <w:p w14:paraId="1BE33A90" w14:textId="2FB8C24F" w:rsidR="006A16D7" w:rsidRPr="006A16D7" w:rsidRDefault="006A16D7" w:rsidP="006A16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Provide secure user authentication and account management</w:t>
      </w:r>
    </w:p>
    <w:p w14:paraId="774A6660" w14:textId="1FB1AC61" w:rsidR="006A16D7" w:rsidRPr="006A16D7" w:rsidRDefault="006A16D7" w:rsidP="006A16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Enable efficient book management through CRUD operations</w:t>
      </w:r>
    </w:p>
    <w:p w14:paraId="7C465653" w14:textId="0331F145" w:rsidR="006A16D7" w:rsidRPr="006A16D7" w:rsidRDefault="006A16D7" w:rsidP="006A16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Maintain relationship between users and their books</w:t>
      </w:r>
    </w:p>
    <w:p w14:paraId="316AAC42" w14:textId="0C343EF7" w:rsidR="006A16D7" w:rsidRPr="006A16D7" w:rsidRDefault="006A16D7" w:rsidP="006A16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Protect private routes using JWT authentication</w:t>
      </w:r>
    </w:p>
    <w:p w14:paraId="645F2E6D" w14:textId="6EBBEAC9" w:rsidR="006A16D7" w:rsidRPr="006A16D7" w:rsidRDefault="006A16D7" w:rsidP="006A16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Deliver scalable backend architecture</w:t>
      </w:r>
    </w:p>
    <w:p w14:paraId="3284EC42" w14:textId="77777777" w:rsidR="006A16D7" w:rsidRPr="006A16D7" w:rsidRDefault="006A16D7" w:rsidP="006A16D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Target Users</w:t>
      </w:r>
    </w:p>
    <w:p w14:paraId="30685F98" w14:textId="38B9C7BB" w:rsidR="006A16D7" w:rsidRPr="006A16D7" w:rsidRDefault="006A16D7" w:rsidP="006A16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Students managing personal book collections</w:t>
      </w:r>
    </w:p>
    <w:p w14:paraId="2F2805DD" w14:textId="4681991C" w:rsidR="006A16D7" w:rsidRPr="006A16D7" w:rsidRDefault="006A16D7" w:rsidP="006A16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Library administrators</w:t>
      </w:r>
    </w:p>
    <w:p w14:paraId="2D75B93E" w14:textId="1A8FCA3F" w:rsidR="006A16D7" w:rsidRPr="006A16D7" w:rsidRDefault="006A16D7" w:rsidP="006A16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Developers learning backend API development</w:t>
      </w:r>
    </w:p>
    <w:p w14:paraId="4E8BEC97" w14:textId="1391B863" w:rsidR="006A16D7" w:rsidRDefault="006A16D7" w:rsidP="006A16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Institutions managing digital book records</w:t>
      </w:r>
    </w:p>
    <w:p w14:paraId="683F67C9" w14:textId="77777777" w:rsidR="006A16D7" w:rsidRDefault="006A16D7" w:rsidP="006A16D7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3B30C1C0" w14:textId="025DC3D3" w:rsidR="006A16D7" w:rsidRPr="006A16D7" w:rsidRDefault="00041E6A" w:rsidP="006A16D7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PROJECT INSTRUCTIONS</w:t>
      </w:r>
    </w:p>
    <w:p w14:paraId="1AD7DE9A" w14:textId="2F719F9E" w:rsidR="006A16D7" w:rsidRPr="006A16D7" w:rsidRDefault="006A16D7" w:rsidP="006A16D7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Step 1: Install Node.js from https://nodejs.org</w:t>
      </w:r>
    </w:p>
    <w:p w14:paraId="5EA73043" w14:textId="46B5059A" w:rsidR="006A16D7" w:rsidRPr="006A16D7" w:rsidRDefault="006A16D7" w:rsidP="006A16D7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Step 2: Create backend project folder and open it in terminal.</w:t>
      </w:r>
    </w:p>
    <w:p w14:paraId="4EF36377" w14:textId="77777777" w:rsidR="006A16D7" w:rsidRPr="006A16D7" w:rsidRDefault="006A16D7" w:rsidP="006A16D7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lastRenderedPageBreak/>
        <w:t>Step 3: Initialize Node project</w:t>
      </w:r>
    </w:p>
    <w:p w14:paraId="0C75FCB1" w14:textId="3505333C" w:rsidR="006A16D7" w:rsidRPr="006A16D7" w:rsidRDefault="006A16D7" w:rsidP="006A16D7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proofErr w:type="spellStart"/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npm</w:t>
      </w:r>
      <w:proofErr w:type="spellEnd"/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</w:t>
      </w:r>
      <w:proofErr w:type="spellStart"/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init</w:t>
      </w:r>
      <w:proofErr w:type="spellEnd"/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-y</w:t>
      </w:r>
    </w:p>
    <w:p w14:paraId="256BB9DD" w14:textId="77777777" w:rsidR="006A16D7" w:rsidRPr="006A16D7" w:rsidRDefault="006A16D7" w:rsidP="006A16D7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Step 4: Install dependencies</w:t>
      </w:r>
    </w:p>
    <w:p w14:paraId="30C62987" w14:textId="77777777" w:rsidR="006A16D7" w:rsidRPr="006A16D7" w:rsidRDefault="006A16D7" w:rsidP="006A16D7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proofErr w:type="spellStart"/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npm</w:t>
      </w:r>
      <w:proofErr w:type="spellEnd"/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install express</w:t>
      </w:r>
    </w:p>
    <w:p w14:paraId="3D33FC81" w14:textId="77777777" w:rsidR="006A16D7" w:rsidRPr="006A16D7" w:rsidRDefault="006A16D7" w:rsidP="006A16D7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proofErr w:type="spellStart"/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npm</w:t>
      </w:r>
      <w:proofErr w:type="spellEnd"/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install mongoose</w:t>
      </w:r>
    </w:p>
    <w:p w14:paraId="305E137E" w14:textId="238B5F89" w:rsidR="006A16D7" w:rsidRPr="006A16D7" w:rsidRDefault="006A16D7" w:rsidP="006A16D7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proofErr w:type="spellStart"/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npm</w:t>
      </w:r>
      <w:proofErr w:type="spellEnd"/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install </w:t>
      </w:r>
      <w:proofErr w:type="spellStart"/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nodemon</w:t>
      </w:r>
      <w:proofErr w:type="spellEnd"/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--save-dev</w:t>
      </w:r>
    </w:p>
    <w:p w14:paraId="241EA41D" w14:textId="77777777" w:rsidR="006A16D7" w:rsidRPr="006A16D7" w:rsidRDefault="006A16D7" w:rsidP="006A16D7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Step 5: Create server file</w:t>
      </w:r>
    </w:p>
    <w:p w14:paraId="468AB01F" w14:textId="77777777" w:rsidR="006A16D7" w:rsidRDefault="006A16D7" w:rsidP="006A16D7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index.js</w:t>
      </w:r>
    </w:p>
    <w:p w14:paraId="60F1389F" w14:textId="709ABAF1" w:rsidR="00415943" w:rsidRPr="006A16D7" w:rsidRDefault="00415943" w:rsidP="00415943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IN"/>
        </w:rPr>
        <w:drawing>
          <wp:inline distT="0" distB="0" distL="0" distR="0" wp14:anchorId="7B02AC4E" wp14:editId="0F4F9035">
            <wp:extent cx="5036820" cy="3086100"/>
            <wp:effectExtent l="0" t="0" r="0" b="0"/>
            <wp:docPr id="1406987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87704" name="Picture 14069877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68F5" w14:textId="77777777" w:rsidR="006A16D7" w:rsidRPr="006A16D7" w:rsidRDefault="006A16D7" w:rsidP="006A16D7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1F2E54B9" w14:textId="77777777" w:rsidR="006A16D7" w:rsidRPr="006A16D7" w:rsidRDefault="006A16D7" w:rsidP="006A16D7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Step 6: Enable ES modules in </w:t>
      </w:r>
      <w:proofErr w:type="spellStart"/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package.json</w:t>
      </w:r>
      <w:proofErr w:type="spellEnd"/>
    </w:p>
    <w:p w14:paraId="4F750F41" w14:textId="77777777" w:rsidR="006A16D7" w:rsidRPr="006A16D7" w:rsidRDefault="006A16D7" w:rsidP="006A16D7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"type": "module"</w:t>
      </w:r>
    </w:p>
    <w:p w14:paraId="58D7067B" w14:textId="343E81D0" w:rsidR="006A16D7" w:rsidRPr="006A16D7" w:rsidRDefault="00415943" w:rsidP="006A16D7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IN"/>
        </w:rPr>
        <w:lastRenderedPageBreak/>
        <w:drawing>
          <wp:inline distT="0" distB="0" distL="0" distR="0" wp14:anchorId="5D06E818" wp14:editId="503F0CF8">
            <wp:extent cx="5036820" cy="3086100"/>
            <wp:effectExtent l="0" t="0" r="0" b="0"/>
            <wp:docPr id="1996787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87197" name="Picture 19967871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7CAB" w14:textId="77777777" w:rsidR="006A16D7" w:rsidRPr="006A16D7" w:rsidRDefault="006A16D7" w:rsidP="006A16D7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Step 7: Start server</w:t>
      </w:r>
    </w:p>
    <w:p w14:paraId="155B79C0" w14:textId="77777777" w:rsidR="006A16D7" w:rsidRPr="006A16D7" w:rsidRDefault="006A16D7" w:rsidP="006A16D7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proofErr w:type="spellStart"/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npm</w:t>
      </w:r>
      <w:proofErr w:type="spellEnd"/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run dev</w:t>
      </w:r>
    </w:p>
    <w:p w14:paraId="715A751E" w14:textId="77777777" w:rsidR="006A16D7" w:rsidRPr="006A16D7" w:rsidRDefault="006A16D7" w:rsidP="006A16D7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or</w:t>
      </w:r>
    </w:p>
    <w:p w14:paraId="19C9F882" w14:textId="2AAC924E" w:rsidR="006A16D7" w:rsidRPr="006A16D7" w:rsidRDefault="006A16D7" w:rsidP="00041E6A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node index.js</w:t>
      </w:r>
    </w:p>
    <w:p w14:paraId="744F4520" w14:textId="77777777" w:rsidR="006A16D7" w:rsidRPr="006A16D7" w:rsidRDefault="006A16D7" w:rsidP="006A16D7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Step 8: Open in browser</w:t>
      </w:r>
    </w:p>
    <w:p w14:paraId="35C22F38" w14:textId="0A008874" w:rsidR="006A16D7" w:rsidRPr="006A16D7" w:rsidRDefault="006A16D7" w:rsidP="006A16D7">
      <w:pPr>
        <w:ind w:left="1440"/>
        <w:rPr>
          <w:rFonts w:ascii="Times New Roman" w:hAnsi="Times New Roman" w:cs="Times New Roman"/>
          <w:sz w:val="28"/>
          <w:szCs w:val="28"/>
          <w:lang w:val="en-IN"/>
        </w:rPr>
      </w:pPr>
      <w:hyperlink r:id="rId8" w:history="1">
        <w:r w:rsidRPr="006A16D7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lang w:val="en-IN"/>
          </w:rPr>
          <w:t>http://localhost:5000</w:t>
        </w:r>
      </w:hyperlink>
    </w:p>
    <w:p w14:paraId="63BFDA34" w14:textId="77777777" w:rsidR="006A16D7" w:rsidRDefault="006A16D7" w:rsidP="006A16D7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67CB4492" w14:textId="2D159534" w:rsidR="006A16D7" w:rsidRPr="006A16D7" w:rsidRDefault="00041E6A" w:rsidP="006A16D7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6A16D7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PRE</w:t>
      </w:r>
      <w:r w:rsidR="006A16D7" w:rsidRPr="006A16D7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-</w:t>
      </w:r>
      <w:r w:rsidRPr="006A16D7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REQUISITES</w:t>
      </w:r>
    </w:p>
    <w:p w14:paraId="1D493A14" w14:textId="06529F04" w:rsidR="00041E6A" w:rsidRPr="00550DD1" w:rsidRDefault="00041E6A" w:rsidP="00041E6A">
      <w:pPr>
        <w:pStyle w:val="Heading1"/>
        <w:keepNext w:val="0"/>
        <w:keepLines w:val="0"/>
        <w:spacing w:before="0" w:line="240" w:lineRule="auto"/>
        <w:ind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550DD1">
        <w:rPr>
          <w:rFonts w:ascii="Times New Roman" w:hAnsi="Times New Roman" w:cs="Times New Roman"/>
          <w:b w:val="0"/>
          <w:bCs w:val="0"/>
          <w:color w:val="000000" w:themeColor="text1"/>
        </w:rPr>
        <w:t>Software Requirements</w:t>
      </w:r>
    </w:p>
    <w:tbl>
      <w:tblPr>
        <w:tblStyle w:val="GridTable6Colorful"/>
        <w:tblW w:w="8866" w:type="dxa"/>
        <w:tblInd w:w="720" w:type="dxa"/>
        <w:tblLook w:val="04A0" w:firstRow="1" w:lastRow="0" w:firstColumn="1" w:lastColumn="0" w:noHBand="0" w:noVBand="1"/>
      </w:tblPr>
      <w:tblGrid>
        <w:gridCol w:w="4433"/>
        <w:gridCol w:w="4433"/>
      </w:tblGrid>
      <w:tr w:rsidR="00041E6A" w:rsidRPr="00550DD1" w14:paraId="02B90AE0" w14:textId="77777777" w:rsidTr="00D466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1D45CB0A" w14:textId="77777777" w:rsidR="00041E6A" w:rsidRPr="00550DD1" w:rsidRDefault="00041E6A" w:rsidP="00D466CE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50DD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Software</w:t>
            </w:r>
          </w:p>
        </w:tc>
        <w:tc>
          <w:tcPr>
            <w:tcW w:w="4433" w:type="dxa"/>
          </w:tcPr>
          <w:p w14:paraId="198AF3D6" w14:textId="77777777" w:rsidR="00041E6A" w:rsidRPr="00550DD1" w:rsidRDefault="00041E6A" w:rsidP="00D466C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50DD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Purpose</w:t>
            </w:r>
          </w:p>
        </w:tc>
      </w:tr>
      <w:tr w:rsidR="00041E6A" w:rsidRPr="00550DD1" w14:paraId="6C20AC0B" w14:textId="77777777" w:rsidTr="00D4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0FE2D459" w14:textId="77777777" w:rsidR="00041E6A" w:rsidRPr="00550DD1" w:rsidRDefault="00041E6A" w:rsidP="00D466CE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50DD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Node.js</w:t>
            </w:r>
          </w:p>
        </w:tc>
        <w:tc>
          <w:tcPr>
            <w:tcW w:w="4433" w:type="dxa"/>
          </w:tcPr>
          <w:p w14:paraId="0BF90AD1" w14:textId="77777777" w:rsidR="00041E6A" w:rsidRPr="00550DD1" w:rsidRDefault="00041E6A" w:rsidP="00D466C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3EC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JavaScript runtime for backend</w:t>
            </w:r>
          </w:p>
        </w:tc>
      </w:tr>
      <w:tr w:rsidR="00041E6A" w:rsidRPr="00550DD1" w14:paraId="0FF96530" w14:textId="77777777" w:rsidTr="00D466CE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3C752412" w14:textId="77777777" w:rsidR="00041E6A" w:rsidRPr="00550DD1" w:rsidRDefault="00041E6A" w:rsidP="00D466CE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50DD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MongoDB</w:t>
            </w:r>
          </w:p>
        </w:tc>
        <w:tc>
          <w:tcPr>
            <w:tcW w:w="4433" w:type="dxa"/>
          </w:tcPr>
          <w:p w14:paraId="74F5ACF7" w14:textId="77777777" w:rsidR="00041E6A" w:rsidRPr="00550DD1" w:rsidRDefault="00041E6A" w:rsidP="00D466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3EC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 NoSQL database for data storage</w:t>
            </w:r>
          </w:p>
        </w:tc>
      </w:tr>
      <w:tr w:rsidR="00041E6A" w:rsidRPr="00550DD1" w14:paraId="7B1D6ECF" w14:textId="77777777" w:rsidTr="00D4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6DAB93D0" w14:textId="77777777" w:rsidR="00041E6A" w:rsidRPr="00550DD1" w:rsidRDefault="00041E6A" w:rsidP="00D466CE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proofErr w:type="spellStart"/>
            <w:r w:rsidRPr="00473EC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npm</w:t>
            </w:r>
            <w:proofErr w:type="spellEnd"/>
          </w:p>
        </w:tc>
        <w:tc>
          <w:tcPr>
            <w:tcW w:w="4433" w:type="dxa"/>
          </w:tcPr>
          <w:p w14:paraId="6A52874C" w14:textId="77777777" w:rsidR="00041E6A" w:rsidRPr="00550DD1" w:rsidRDefault="00041E6A" w:rsidP="00D466C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3EC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Package manager</w:t>
            </w:r>
          </w:p>
        </w:tc>
      </w:tr>
      <w:tr w:rsidR="00041E6A" w:rsidRPr="00550DD1" w14:paraId="51C8A567" w14:textId="77777777" w:rsidTr="00D466CE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3330F33C" w14:textId="77777777" w:rsidR="00041E6A" w:rsidRPr="00550DD1" w:rsidRDefault="00041E6A" w:rsidP="00D466CE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473EC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Git</w:t>
            </w:r>
          </w:p>
        </w:tc>
        <w:tc>
          <w:tcPr>
            <w:tcW w:w="4433" w:type="dxa"/>
          </w:tcPr>
          <w:p w14:paraId="77F01E55" w14:textId="77777777" w:rsidR="00041E6A" w:rsidRPr="00550DD1" w:rsidRDefault="00041E6A" w:rsidP="00D466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3EC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Version control</w:t>
            </w:r>
          </w:p>
        </w:tc>
      </w:tr>
      <w:tr w:rsidR="00041E6A" w:rsidRPr="00550DD1" w14:paraId="579A5D14" w14:textId="77777777" w:rsidTr="00D4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197E4A72" w14:textId="77777777" w:rsidR="00041E6A" w:rsidRPr="00550DD1" w:rsidRDefault="00041E6A" w:rsidP="00D466CE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473EC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Code Editor</w:t>
            </w:r>
          </w:p>
        </w:tc>
        <w:tc>
          <w:tcPr>
            <w:tcW w:w="4433" w:type="dxa"/>
          </w:tcPr>
          <w:p w14:paraId="1CFAABB7" w14:textId="77777777" w:rsidR="00041E6A" w:rsidRPr="00550DD1" w:rsidRDefault="00041E6A" w:rsidP="00D466C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3EC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VS Code / WebStorm</w:t>
            </w:r>
          </w:p>
        </w:tc>
      </w:tr>
    </w:tbl>
    <w:p w14:paraId="57F19AB0" w14:textId="77777777" w:rsidR="00041E6A" w:rsidRPr="00550DD1" w:rsidRDefault="00041E6A" w:rsidP="00041E6A">
      <w:pPr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550DD1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       </w:t>
      </w:r>
    </w:p>
    <w:p w14:paraId="51FF239C" w14:textId="77777777" w:rsidR="00041E6A" w:rsidRPr="00041E6A" w:rsidRDefault="00041E6A" w:rsidP="00041E6A">
      <w:pPr>
        <w:ind w:left="72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41E6A">
        <w:rPr>
          <w:rFonts w:ascii="Times New Roman" w:hAnsi="Times New Roman" w:cs="Times New Roman"/>
          <w:sz w:val="28"/>
          <w:szCs w:val="28"/>
          <w:lang w:val="en-IN"/>
        </w:rPr>
        <w:t>Knowledge Requirements</w:t>
      </w:r>
    </w:p>
    <w:p w14:paraId="4405F495" w14:textId="77777777" w:rsidR="00041E6A" w:rsidRPr="00550DD1" w:rsidRDefault="00041E6A" w:rsidP="00041E6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JavaScript ES6+ syntax and concepts</w:t>
      </w:r>
    </w:p>
    <w:p w14:paraId="3384DAF6" w14:textId="77777777" w:rsidR="00041E6A" w:rsidRPr="00550DD1" w:rsidRDefault="00041E6A" w:rsidP="00041E6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Node.js and Express.js for REST API development</w:t>
      </w:r>
    </w:p>
    <w:p w14:paraId="0AD0D940" w14:textId="77777777" w:rsidR="00041E6A" w:rsidRPr="00550DD1" w:rsidRDefault="00041E6A" w:rsidP="00041E6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MongoDB and Mongoose ODM</w:t>
      </w:r>
    </w:p>
    <w:p w14:paraId="092B237A" w14:textId="77777777" w:rsidR="00041E6A" w:rsidRPr="00550DD1" w:rsidRDefault="00041E6A" w:rsidP="00041E6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 xml:space="preserve">JWT authentication and </w:t>
      </w:r>
      <w:proofErr w:type="spellStart"/>
      <w:r w:rsidRPr="00550DD1">
        <w:rPr>
          <w:rFonts w:ascii="Times New Roman" w:hAnsi="Times New Roman" w:cs="Times New Roman"/>
          <w:sz w:val="28"/>
          <w:szCs w:val="28"/>
          <w:lang w:val="en-IN"/>
        </w:rPr>
        <w:t>bcrypt</w:t>
      </w:r>
      <w:proofErr w:type="spellEnd"/>
      <w:r w:rsidRPr="00550DD1">
        <w:rPr>
          <w:rFonts w:ascii="Times New Roman" w:hAnsi="Times New Roman" w:cs="Times New Roman"/>
          <w:sz w:val="28"/>
          <w:szCs w:val="28"/>
          <w:lang w:val="en-IN"/>
        </w:rPr>
        <w:t xml:space="preserve"> password hashing</w:t>
      </w:r>
    </w:p>
    <w:p w14:paraId="56FCADC6" w14:textId="77777777" w:rsidR="00041E6A" w:rsidRPr="00041E6A" w:rsidRDefault="00041E6A" w:rsidP="00041E6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Git version control workflow</w:t>
      </w:r>
    </w:p>
    <w:p w14:paraId="30004713" w14:textId="77777777" w:rsidR="00041E6A" w:rsidRPr="006A2AD2" w:rsidRDefault="00041E6A" w:rsidP="00041E6A">
      <w:pPr>
        <w:pStyle w:val="ListParagraph"/>
        <w:ind w:left="2100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3CA214E8" w14:textId="20BB0168" w:rsidR="00041E6A" w:rsidRDefault="00041E6A" w:rsidP="00041E6A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041E6A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PROJECT ARCHITECTURE</w:t>
      </w:r>
    </w:p>
    <w:p w14:paraId="1F10F7A3" w14:textId="68F8F3F7" w:rsidR="00041E6A" w:rsidRPr="00041E6A" w:rsidRDefault="00041E6A" w:rsidP="00041E6A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>
        <w:rPr>
          <w:noProof/>
        </w:rPr>
        <w:drawing>
          <wp:inline distT="114300" distB="114300" distL="114300" distR="114300" wp14:anchorId="31B43D12" wp14:editId="0F44BA35">
            <wp:extent cx="4785360" cy="3009651"/>
            <wp:effectExtent l="0" t="0" r="0" b="635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8447" cy="30178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C371D7" w14:textId="1C76FB35" w:rsidR="00041E6A" w:rsidRPr="00041E6A" w:rsidRDefault="00041E6A" w:rsidP="00041E6A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proofErr w:type="spellStart"/>
      <w:r w:rsidRPr="00041E6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LibSpace</w:t>
      </w:r>
      <w:proofErr w:type="spellEnd"/>
      <w:r w:rsidRPr="00041E6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follows a layered backend architecture:</w:t>
      </w:r>
    </w:p>
    <w:p w14:paraId="30F314FB" w14:textId="77777777" w:rsidR="00041E6A" w:rsidRPr="00041E6A" w:rsidRDefault="00041E6A" w:rsidP="00041E6A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41E6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1. API Layer (Routes)</w:t>
      </w:r>
    </w:p>
    <w:p w14:paraId="7878ACC8" w14:textId="77777777" w:rsidR="00041E6A" w:rsidRPr="00041E6A" w:rsidRDefault="00041E6A" w:rsidP="00041E6A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41E6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2. Business Logic Layer (Controllers)</w:t>
      </w:r>
    </w:p>
    <w:p w14:paraId="5DEA3B5B" w14:textId="1B8FDCF3" w:rsidR="00041E6A" w:rsidRPr="00041E6A" w:rsidRDefault="00041E6A" w:rsidP="00041E6A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41E6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3. Data Access Layer (Models / Database)</w:t>
      </w:r>
    </w:p>
    <w:p w14:paraId="310B3303" w14:textId="77777777" w:rsidR="00041E6A" w:rsidRDefault="00041E6A" w:rsidP="00041E6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41E6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Node.js + Express Backend</w:t>
      </w:r>
    </w:p>
    <w:p w14:paraId="71761D30" w14:textId="29C2CBA5" w:rsidR="00041E6A" w:rsidRPr="00041E6A" w:rsidRDefault="00041E6A" w:rsidP="00041E6A">
      <w:pPr>
        <w:pStyle w:val="ListParagraph"/>
        <w:ind w:left="1704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41E6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• RESTful API architecture</w:t>
      </w:r>
    </w:p>
    <w:p w14:paraId="5B4AA73B" w14:textId="77777777" w:rsidR="00041E6A" w:rsidRPr="00041E6A" w:rsidRDefault="00041E6A" w:rsidP="00166118">
      <w:pPr>
        <w:ind w:left="1704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41E6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• JWT authentication middleware</w:t>
      </w:r>
    </w:p>
    <w:p w14:paraId="59FE78BE" w14:textId="77777777" w:rsidR="00041E6A" w:rsidRPr="00041E6A" w:rsidRDefault="00041E6A" w:rsidP="00041E6A">
      <w:pPr>
        <w:ind w:left="1704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41E6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lastRenderedPageBreak/>
        <w:t>• MVC pattern</w:t>
      </w:r>
    </w:p>
    <w:p w14:paraId="44088EA1" w14:textId="6B938C35" w:rsidR="00041E6A" w:rsidRPr="00041E6A" w:rsidRDefault="00041E6A" w:rsidP="00041E6A">
      <w:pPr>
        <w:ind w:left="1704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41E6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• Error handling and validation</w:t>
      </w:r>
    </w:p>
    <w:p w14:paraId="3D5E4BA6" w14:textId="4DB2D61D" w:rsidR="00041E6A" w:rsidRPr="00041E6A" w:rsidRDefault="00041E6A" w:rsidP="00041E6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41E6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MongoDB Database</w:t>
      </w:r>
    </w:p>
    <w:p w14:paraId="6588E609" w14:textId="77777777" w:rsidR="00041E6A" w:rsidRPr="00041E6A" w:rsidRDefault="00041E6A" w:rsidP="00041E6A">
      <w:pPr>
        <w:ind w:left="1704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41E6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• Document based NoSQL storage</w:t>
      </w:r>
    </w:p>
    <w:p w14:paraId="4FEDD317" w14:textId="77777777" w:rsidR="00041E6A" w:rsidRPr="00041E6A" w:rsidRDefault="00041E6A" w:rsidP="00041E6A">
      <w:pPr>
        <w:ind w:left="1704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41E6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• Mongoose ODM for schema modelling</w:t>
      </w:r>
    </w:p>
    <w:p w14:paraId="05AAE4C7" w14:textId="77777777" w:rsidR="00415943" w:rsidRDefault="00041E6A" w:rsidP="00415943">
      <w:pPr>
        <w:ind w:left="1704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41E6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• Two collections: Users and Books</w:t>
      </w:r>
    </w:p>
    <w:p w14:paraId="126E02FD" w14:textId="0479999F" w:rsidR="00041E6A" w:rsidRPr="00041E6A" w:rsidRDefault="00041E6A" w:rsidP="00415943">
      <w:pPr>
        <w:ind w:left="1704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41E6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Relationship:</w:t>
      </w:r>
      <w:r w:rsidR="00415943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</w:t>
      </w:r>
      <w:r w:rsidRPr="00041E6A">
        <w:rPr>
          <w:rFonts w:ascii="Times New Roman" w:hAnsi="Times New Roman" w:cs="Times New Roman" w:hint="eastAsia"/>
          <w:color w:val="000000" w:themeColor="text1"/>
          <w:sz w:val="28"/>
          <w:szCs w:val="28"/>
          <w:lang w:val="en-IN"/>
        </w:rPr>
        <w:t xml:space="preserve">One User </w:t>
      </w:r>
      <w:r w:rsidRPr="00041E6A">
        <w:rPr>
          <w:rFonts w:ascii="Times New Roman" w:hAnsi="Times New Roman" w:cs="Times New Roman" w:hint="eastAsia"/>
          <w:color w:val="000000" w:themeColor="text1"/>
          <w:sz w:val="28"/>
          <w:szCs w:val="28"/>
          <w:lang w:val="en-IN"/>
        </w:rPr>
        <w:t>→</w:t>
      </w:r>
      <w:r w:rsidRPr="00041E6A">
        <w:rPr>
          <w:rFonts w:ascii="Times New Roman" w:hAnsi="Times New Roman" w:cs="Times New Roman" w:hint="eastAsia"/>
          <w:color w:val="000000" w:themeColor="text1"/>
          <w:sz w:val="28"/>
          <w:szCs w:val="28"/>
          <w:lang w:val="en-IN"/>
        </w:rPr>
        <w:t xml:space="preserve"> Many Books</w:t>
      </w:r>
    </w:p>
    <w:p w14:paraId="511001A5" w14:textId="77777777" w:rsidR="00415943" w:rsidRDefault="00415943" w:rsidP="00041E6A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21756F5D" w14:textId="018C5F10" w:rsidR="00041E6A" w:rsidRPr="00415943" w:rsidRDefault="00166118" w:rsidP="00166118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415943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DATABASE ARCHITECTURE</w:t>
      </w:r>
    </w:p>
    <w:p w14:paraId="313E1941" w14:textId="77777777" w:rsidR="00041E6A" w:rsidRPr="00041E6A" w:rsidRDefault="00041E6A" w:rsidP="00166118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41E6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Users Collection Fields:</w:t>
      </w:r>
    </w:p>
    <w:p w14:paraId="365B9D9E" w14:textId="77777777" w:rsidR="00041E6A" w:rsidRPr="00415943" w:rsidRDefault="00041E6A" w:rsidP="00166118">
      <w:pPr>
        <w:pStyle w:val="ListParagraph"/>
        <w:numPr>
          <w:ilvl w:val="0"/>
          <w:numId w:val="14"/>
        </w:num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415943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_id</w:t>
      </w:r>
    </w:p>
    <w:p w14:paraId="73BA896B" w14:textId="77777777" w:rsidR="00041E6A" w:rsidRPr="00415943" w:rsidRDefault="00041E6A" w:rsidP="00166118">
      <w:pPr>
        <w:pStyle w:val="ListParagraph"/>
        <w:numPr>
          <w:ilvl w:val="0"/>
          <w:numId w:val="14"/>
        </w:num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415943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name</w:t>
      </w:r>
    </w:p>
    <w:p w14:paraId="5636B19A" w14:textId="77777777" w:rsidR="00041E6A" w:rsidRPr="00415943" w:rsidRDefault="00041E6A" w:rsidP="00166118">
      <w:pPr>
        <w:pStyle w:val="ListParagraph"/>
        <w:numPr>
          <w:ilvl w:val="0"/>
          <w:numId w:val="14"/>
        </w:num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415943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email</w:t>
      </w:r>
    </w:p>
    <w:p w14:paraId="0B4831CC" w14:textId="77777777" w:rsidR="00041E6A" w:rsidRPr="00415943" w:rsidRDefault="00041E6A" w:rsidP="00166118">
      <w:pPr>
        <w:pStyle w:val="ListParagraph"/>
        <w:numPr>
          <w:ilvl w:val="0"/>
          <w:numId w:val="14"/>
        </w:num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415943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password (hashed)</w:t>
      </w:r>
    </w:p>
    <w:p w14:paraId="6BAB1235" w14:textId="77777777" w:rsidR="00041E6A" w:rsidRPr="00415943" w:rsidRDefault="00041E6A" w:rsidP="00166118">
      <w:pPr>
        <w:pStyle w:val="ListParagraph"/>
        <w:numPr>
          <w:ilvl w:val="0"/>
          <w:numId w:val="14"/>
        </w:num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415943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timestamps</w:t>
      </w:r>
    </w:p>
    <w:p w14:paraId="1CE676D0" w14:textId="77777777" w:rsidR="00041E6A" w:rsidRPr="00041E6A" w:rsidRDefault="00041E6A" w:rsidP="00166118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5068D145" w14:textId="77777777" w:rsidR="00041E6A" w:rsidRPr="00041E6A" w:rsidRDefault="00041E6A" w:rsidP="00166118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41E6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Books Collection Fields:</w:t>
      </w:r>
    </w:p>
    <w:p w14:paraId="60311763" w14:textId="77777777" w:rsidR="00041E6A" w:rsidRPr="00415943" w:rsidRDefault="00041E6A" w:rsidP="00166118">
      <w:pPr>
        <w:pStyle w:val="ListParagraph"/>
        <w:numPr>
          <w:ilvl w:val="0"/>
          <w:numId w:val="18"/>
        </w:numPr>
        <w:ind w:left="180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415943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_id</w:t>
      </w:r>
    </w:p>
    <w:p w14:paraId="514D2485" w14:textId="4AE5406B" w:rsidR="00415943" w:rsidRPr="00415943" w:rsidRDefault="00415943" w:rsidP="00166118">
      <w:pPr>
        <w:pStyle w:val="ListParagraph"/>
        <w:numPr>
          <w:ilvl w:val="0"/>
          <w:numId w:val="18"/>
        </w:numPr>
        <w:ind w:left="180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415943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t</w:t>
      </w:r>
      <w:r w:rsidR="00041E6A" w:rsidRPr="00415943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itle</w:t>
      </w:r>
    </w:p>
    <w:p w14:paraId="7DA3538A" w14:textId="2FB51757" w:rsidR="00041E6A" w:rsidRPr="00415943" w:rsidRDefault="00041E6A" w:rsidP="00166118">
      <w:pPr>
        <w:pStyle w:val="ListParagraph"/>
        <w:numPr>
          <w:ilvl w:val="0"/>
          <w:numId w:val="18"/>
        </w:numPr>
        <w:ind w:left="180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415943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author</w:t>
      </w:r>
    </w:p>
    <w:p w14:paraId="7DC8CF7D" w14:textId="77777777" w:rsidR="00041E6A" w:rsidRPr="00415943" w:rsidRDefault="00041E6A" w:rsidP="00166118">
      <w:pPr>
        <w:pStyle w:val="ListParagraph"/>
        <w:numPr>
          <w:ilvl w:val="0"/>
          <w:numId w:val="18"/>
        </w:numPr>
        <w:ind w:left="180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proofErr w:type="spellStart"/>
      <w:r w:rsidRPr="00415943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url</w:t>
      </w:r>
      <w:proofErr w:type="spellEnd"/>
    </w:p>
    <w:p w14:paraId="1BCCE014" w14:textId="77777777" w:rsidR="00041E6A" w:rsidRPr="00415943" w:rsidRDefault="00041E6A" w:rsidP="00166118">
      <w:pPr>
        <w:pStyle w:val="ListParagraph"/>
        <w:numPr>
          <w:ilvl w:val="0"/>
          <w:numId w:val="18"/>
        </w:numPr>
        <w:ind w:left="180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proofErr w:type="spellStart"/>
      <w:r w:rsidRPr="00415943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userId</w:t>
      </w:r>
      <w:proofErr w:type="spellEnd"/>
    </w:p>
    <w:p w14:paraId="56B0B0EE" w14:textId="77777777" w:rsidR="00415943" w:rsidRDefault="00041E6A" w:rsidP="00166118">
      <w:pPr>
        <w:pStyle w:val="ListParagraph"/>
        <w:numPr>
          <w:ilvl w:val="0"/>
          <w:numId w:val="18"/>
        </w:numPr>
        <w:ind w:left="180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415943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timestamps</w:t>
      </w:r>
    </w:p>
    <w:p w14:paraId="1E2D6292" w14:textId="02FA4834" w:rsidR="00041E6A" w:rsidRDefault="00041E6A" w:rsidP="00166118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415943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Relationship:</w:t>
      </w:r>
      <w:r w:rsidR="00415943" w:rsidRPr="00415943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</w:t>
      </w:r>
      <w:r w:rsidRPr="00415943">
        <w:rPr>
          <w:rFonts w:ascii="Times New Roman" w:hAnsi="Times New Roman" w:cs="Times New Roman" w:hint="eastAsia"/>
          <w:color w:val="000000" w:themeColor="text1"/>
          <w:sz w:val="28"/>
          <w:szCs w:val="28"/>
          <w:lang w:val="en-IN"/>
        </w:rPr>
        <w:t xml:space="preserve">One User </w:t>
      </w:r>
      <w:r w:rsidRPr="00415943">
        <w:rPr>
          <w:rFonts w:ascii="Times New Roman" w:hAnsi="Times New Roman" w:cs="Times New Roman" w:hint="eastAsia"/>
          <w:color w:val="000000" w:themeColor="text1"/>
          <w:sz w:val="28"/>
          <w:szCs w:val="28"/>
          <w:lang w:val="en-IN"/>
        </w:rPr>
        <w:t>→</w:t>
      </w:r>
      <w:r w:rsidRPr="00415943">
        <w:rPr>
          <w:rFonts w:ascii="Times New Roman" w:hAnsi="Times New Roman" w:cs="Times New Roman" w:hint="eastAsia"/>
          <w:color w:val="000000" w:themeColor="text1"/>
          <w:sz w:val="28"/>
          <w:szCs w:val="28"/>
          <w:lang w:val="en-IN"/>
        </w:rPr>
        <w:t xml:space="preserve"> Many Books</w:t>
      </w:r>
    </w:p>
    <w:p w14:paraId="040C0B00" w14:textId="7B5B1331" w:rsidR="00166118" w:rsidRDefault="00166118" w:rsidP="00166118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ER DIAGRAM </w:t>
      </w:r>
    </w:p>
    <w:p w14:paraId="3AF89BE3" w14:textId="6E812642" w:rsidR="00166118" w:rsidRPr="00166118" w:rsidRDefault="00166118" w:rsidP="00166118">
      <w:pPr>
        <w:ind w:left="720"/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>
        <w:rPr>
          <w:noProof/>
        </w:rPr>
        <w:lastRenderedPageBreak/>
        <w:drawing>
          <wp:inline distT="114300" distB="114300" distL="114300" distR="114300" wp14:anchorId="6BA5A729" wp14:editId="0F3EE6FB">
            <wp:extent cx="4521200" cy="2912534"/>
            <wp:effectExtent l="0" t="0" r="0" b="254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7000" cy="29162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D6BB8B" w14:textId="77777777" w:rsidR="00166118" w:rsidRDefault="00166118" w:rsidP="00166118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</w:p>
    <w:p w14:paraId="4E2B2BD1" w14:textId="7B2FE7A6" w:rsidR="00041E6A" w:rsidRPr="00F47B76" w:rsidRDefault="00166118" w:rsidP="00166118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F47B76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FEATURES</w:t>
      </w:r>
    </w:p>
    <w:p w14:paraId="693CD447" w14:textId="77777777" w:rsidR="00041E6A" w:rsidRPr="00041E6A" w:rsidRDefault="00041E6A" w:rsidP="00166118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41E6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User Authentication</w:t>
      </w:r>
    </w:p>
    <w:p w14:paraId="5DA8A273" w14:textId="3922A6EA" w:rsidR="00041E6A" w:rsidRPr="00166118" w:rsidRDefault="00041E6A" w:rsidP="00166118">
      <w:pPr>
        <w:pStyle w:val="ListParagraph"/>
        <w:numPr>
          <w:ilvl w:val="0"/>
          <w:numId w:val="23"/>
        </w:num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Registration</w:t>
      </w:r>
    </w:p>
    <w:p w14:paraId="296CFCE1" w14:textId="6A5EF602" w:rsidR="00041E6A" w:rsidRPr="00166118" w:rsidRDefault="00041E6A" w:rsidP="00166118">
      <w:pPr>
        <w:pStyle w:val="ListParagraph"/>
        <w:numPr>
          <w:ilvl w:val="0"/>
          <w:numId w:val="23"/>
        </w:num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Login</w:t>
      </w:r>
    </w:p>
    <w:p w14:paraId="552E1B2E" w14:textId="66BC0717" w:rsidR="00041E6A" w:rsidRPr="00166118" w:rsidRDefault="00041E6A" w:rsidP="00166118">
      <w:pPr>
        <w:pStyle w:val="ListParagraph"/>
        <w:numPr>
          <w:ilvl w:val="0"/>
          <w:numId w:val="23"/>
        </w:num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JWT token verification</w:t>
      </w:r>
    </w:p>
    <w:p w14:paraId="6F7ECD93" w14:textId="143DF797" w:rsidR="00041E6A" w:rsidRPr="00166118" w:rsidRDefault="00041E6A" w:rsidP="00166118">
      <w:pPr>
        <w:pStyle w:val="ListParagraph"/>
        <w:numPr>
          <w:ilvl w:val="0"/>
          <w:numId w:val="23"/>
        </w:num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Delete account</w:t>
      </w:r>
    </w:p>
    <w:p w14:paraId="6EA16900" w14:textId="77777777" w:rsidR="00041E6A" w:rsidRPr="00041E6A" w:rsidRDefault="00041E6A" w:rsidP="00166118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41E6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Book Management</w:t>
      </w:r>
    </w:p>
    <w:p w14:paraId="414614B8" w14:textId="3D5AE815" w:rsidR="00041E6A" w:rsidRPr="00166118" w:rsidRDefault="00041E6A" w:rsidP="00166118">
      <w:pPr>
        <w:pStyle w:val="ListParagraph"/>
        <w:numPr>
          <w:ilvl w:val="2"/>
          <w:numId w:val="11"/>
        </w:num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Add book</w:t>
      </w:r>
    </w:p>
    <w:p w14:paraId="3895AA17" w14:textId="051770F9" w:rsidR="00041E6A" w:rsidRPr="00166118" w:rsidRDefault="00041E6A" w:rsidP="00166118">
      <w:pPr>
        <w:pStyle w:val="ListParagraph"/>
        <w:numPr>
          <w:ilvl w:val="2"/>
          <w:numId w:val="11"/>
        </w:num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View books</w:t>
      </w:r>
    </w:p>
    <w:p w14:paraId="60AB06A0" w14:textId="38794B59" w:rsidR="00041E6A" w:rsidRPr="00166118" w:rsidRDefault="00041E6A" w:rsidP="00166118">
      <w:pPr>
        <w:pStyle w:val="ListParagraph"/>
        <w:numPr>
          <w:ilvl w:val="2"/>
          <w:numId w:val="11"/>
        </w:num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Get book by ID</w:t>
      </w:r>
    </w:p>
    <w:p w14:paraId="1C2A12E6" w14:textId="770E1CE9" w:rsidR="00041E6A" w:rsidRPr="00166118" w:rsidRDefault="00041E6A" w:rsidP="00166118">
      <w:pPr>
        <w:pStyle w:val="ListParagraph"/>
        <w:numPr>
          <w:ilvl w:val="2"/>
          <w:numId w:val="11"/>
        </w:num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Update book</w:t>
      </w:r>
    </w:p>
    <w:p w14:paraId="1AB5EE1A" w14:textId="5D57A368" w:rsidR="00041E6A" w:rsidRPr="00166118" w:rsidRDefault="00041E6A" w:rsidP="00166118">
      <w:pPr>
        <w:pStyle w:val="ListParagraph"/>
        <w:numPr>
          <w:ilvl w:val="2"/>
          <w:numId w:val="11"/>
        </w:num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Delete book</w:t>
      </w:r>
    </w:p>
    <w:p w14:paraId="507C0B40" w14:textId="77777777" w:rsidR="00041E6A" w:rsidRPr="00041E6A" w:rsidRDefault="00041E6A" w:rsidP="00166118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041E6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Security</w:t>
      </w:r>
    </w:p>
    <w:p w14:paraId="41C86BBE" w14:textId="4E5D9EE2" w:rsidR="00041E6A" w:rsidRPr="00166118" w:rsidRDefault="00041E6A" w:rsidP="00166118">
      <w:pPr>
        <w:pStyle w:val="ListParagraph"/>
        <w:numPr>
          <w:ilvl w:val="2"/>
          <w:numId w:val="11"/>
        </w:num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Protected routes</w:t>
      </w:r>
    </w:p>
    <w:p w14:paraId="40DA3B87" w14:textId="27FE74F0" w:rsidR="00041E6A" w:rsidRPr="00166118" w:rsidRDefault="00041E6A" w:rsidP="00166118">
      <w:pPr>
        <w:pStyle w:val="ListParagraph"/>
        <w:numPr>
          <w:ilvl w:val="2"/>
          <w:numId w:val="11"/>
        </w:num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Authentication middleware</w:t>
      </w:r>
    </w:p>
    <w:p w14:paraId="6140C8FB" w14:textId="0CB71BFC" w:rsidR="006A16D7" w:rsidRDefault="00041E6A" w:rsidP="00166118">
      <w:pPr>
        <w:pStyle w:val="ListParagraph"/>
        <w:numPr>
          <w:ilvl w:val="2"/>
          <w:numId w:val="11"/>
        </w:num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Input validation</w:t>
      </w:r>
    </w:p>
    <w:p w14:paraId="21B6C992" w14:textId="77777777" w:rsidR="00166118" w:rsidRDefault="00166118" w:rsidP="00166118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559ABFFF" w14:textId="2921648A" w:rsidR="00166118" w:rsidRPr="00166118" w:rsidRDefault="00166118" w:rsidP="00166118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ROLES AND RESPONSIBILITIES</w:t>
      </w:r>
    </w:p>
    <w:p w14:paraId="2CC47D38" w14:textId="77777777" w:rsidR="00166118" w:rsidRPr="00166118" w:rsidRDefault="00166118" w:rsidP="00166118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User Actions</w:t>
      </w:r>
    </w:p>
    <w:p w14:paraId="0904902F" w14:textId="77777777" w:rsidR="00166118" w:rsidRPr="00166118" w:rsidRDefault="00166118" w:rsidP="00166118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1. Register account</w:t>
      </w:r>
    </w:p>
    <w:p w14:paraId="0F1C0F74" w14:textId="77777777" w:rsidR="00166118" w:rsidRPr="00166118" w:rsidRDefault="00166118" w:rsidP="00166118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2. Login with credentials</w:t>
      </w:r>
    </w:p>
    <w:p w14:paraId="42898758" w14:textId="77777777" w:rsidR="00166118" w:rsidRPr="00166118" w:rsidRDefault="00166118" w:rsidP="00166118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3. Add new books</w:t>
      </w:r>
    </w:p>
    <w:p w14:paraId="311A0945" w14:textId="77777777" w:rsidR="00166118" w:rsidRPr="00166118" w:rsidRDefault="00166118" w:rsidP="00166118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4. View books</w:t>
      </w:r>
    </w:p>
    <w:p w14:paraId="4EE26EC9" w14:textId="77777777" w:rsidR="00166118" w:rsidRPr="00166118" w:rsidRDefault="00166118" w:rsidP="00166118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5. Update book details</w:t>
      </w:r>
    </w:p>
    <w:p w14:paraId="5FC1033D" w14:textId="77777777" w:rsidR="00166118" w:rsidRPr="00166118" w:rsidRDefault="00166118" w:rsidP="00166118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6. Delete books</w:t>
      </w:r>
    </w:p>
    <w:p w14:paraId="0AA61C6C" w14:textId="77777777" w:rsidR="00166118" w:rsidRDefault="00166118" w:rsidP="00166118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7. Logout securely</w:t>
      </w:r>
    </w:p>
    <w:p w14:paraId="2126F50D" w14:textId="77777777" w:rsidR="00166118" w:rsidRPr="00166118" w:rsidRDefault="00166118" w:rsidP="00166118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219D05DF" w14:textId="5491BD3A" w:rsidR="00166118" w:rsidRPr="00166118" w:rsidRDefault="00166118" w:rsidP="00166118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PROJECT SETUP AND CONFIGURATION</w:t>
      </w:r>
    </w:p>
    <w:p w14:paraId="0AB79AC2" w14:textId="1FF6FD0D" w:rsidR="00166118" w:rsidRDefault="00166118" w:rsidP="00166118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16611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Folder Structure</w:t>
      </w:r>
    </w:p>
    <w:p w14:paraId="7D9BBAD8" w14:textId="5A5BE581" w:rsidR="00166118" w:rsidRDefault="00166118" w:rsidP="00166118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12807B94" wp14:editId="6AC30484">
            <wp:extent cx="2675467" cy="3089910"/>
            <wp:effectExtent l="0" t="0" r="0" b="1905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5467" cy="3089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8CBB6C" w14:textId="77777777" w:rsidR="009F2BC9" w:rsidRDefault="009F2BC9" w:rsidP="00166118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6853A6E1" w14:textId="200AE382" w:rsidR="00215AE4" w:rsidRPr="00215AE4" w:rsidRDefault="00215AE4" w:rsidP="00215AE4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lastRenderedPageBreak/>
        <w:t>BACKEND DEVELOPMENT</w:t>
      </w:r>
    </w:p>
    <w:p w14:paraId="6C35E9FD" w14:textId="77777777" w:rsidR="00215AE4" w:rsidRPr="00215AE4" w:rsidRDefault="00215AE4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Setup Express Server</w:t>
      </w:r>
    </w:p>
    <w:p w14:paraId="6B5E9075" w14:textId="6FAA0986" w:rsidR="00215AE4" w:rsidRPr="00215AE4" w:rsidRDefault="00215AE4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     </w:t>
      </w: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Create index.js and add middleware such as </w:t>
      </w:r>
      <w:proofErr w:type="spellStart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express.json</w:t>
      </w:r>
      <w:proofErr w:type="spellEnd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() and </w:t>
      </w:r>
      <w:proofErr w:type="spellStart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dotenv</w:t>
      </w:r>
      <w:proofErr w:type="spellEnd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.</w:t>
      </w:r>
    </w:p>
    <w:p w14:paraId="25D8DAF5" w14:textId="77777777" w:rsidR="00215AE4" w:rsidRPr="00215AE4" w:rsidRDefault="00215AE4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0B54A5A0" w14:textId="77777777" w:rsidR="00215AE4" w:rsidRPr="00215AE4" w:rsidRDefault="00215AE4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User Authentication Routes:</w:t>
      </w:r>
    </w:p>
    <w:p w14:paraId="49629C94" w14:textId="77777777" w:rsidR="00215AE4" w:rsidRPr="00215AE4" w:rsidRDefault="00215AE4" w:rsidP="00215AE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POST /</w:t>
      </w:r>
      <w:proofErr w:type="spellStart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api</w:t>
      </w:r>
      <w:proofErr w:type="spellEnd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/auth/register</w:t>
      </w:r>
    </w:p>
    <w:p w14:paraId="671DAF1B" w14:textId="77777777" w:rsidR="00215AE4" w:rsidRPr="00215AE4" w:rsidRDefault="00215AE4" w:rsidP="00215AE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POST /</w:t>
      </w:r>
      <w:proofErr w:type="spellStart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api</w:t>
      </w:r>
      <w:proofErr w:type="spellEnd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/auth/login</w:t>
      </w:r>
    </w:p>
    <w:p w14:paraId="78D39ABD" w14:textId="77777777" w:rsidR="00215AE4" w:rsidRPr="00215AE4" w:rsidRDefault="00215AE4" w:rsidP="00215AE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DELETE /</w:t>
      </w:r>
      <w:proofErr w:type="spellStart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api</w:t>
      </w:r>
      <w:proofErr w:type="spellEnd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/auth/delete</w:t>
      </w:r>
    </w:p>
    <w:p w14:paraId="68E42F22" w14:textId="77777777" w:rsidR="00215AE4" w:rsidRPr="00215AE4" w:rsidRDefault="00215AE4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14F1098A" w14:textId="77777777" w:rsidR="00215AE4" w:rsidRPr="00215AE4" w:rsidRDefault="00215AE4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Book Routes:</w:t>
      </w:r>
    </w:p>
    <w:p w14:paraId="7E07B2F8" w14:textId="77777777" w:rsidR="00215AE4" w:rsidRPr="00215AE4" w:rsidRDefault="00215AE4" w:rsidP="00215A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POST /</w:t>
      </w:r>
      <w:proofErr w:type="spellStart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api</w:t>
      </w:r>
      <w:proofErr w:type="spellEnd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/book/add</w:t>
      </w:r>
    </w:p>
    <w:p w14:paraId="0869CB02" w14:textId="77777777" w:rsidR="00215AE4" w:rsidRPr="00215AE4" w:rsidRDefault="00215AE4" w:rsidP="00215A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GET /</w:t>
      </w:r>
      <w:proofErr w:type="spellStart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api</w:t>
      </w:r>
      <w:proofErr w:type="spellEnd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/book</w:t>
      </w:r>
    </w:p>
    <w:p w14:paraId="5D9DC964" w14:textId="77777777" w:rsidR="00215AE4" w:rsidRPr="00215AE4" w:rsidRDefault="00215AE4" w:rsidP="00215A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PUT /</w:t>
      </w:r>
      <w:proofErr w:type="spellStart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api</w:t>
      </w:r>
      <w:proofErr w:type="spellEnd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/book/:id</w:t>
      </w:r>
    </w:p>
    <w:p w14:paraId="7BF4C133" w14:textId="77777777" w:rsidR="00215AE4" w:rsidRDefault="00215AE4" w:rsidP="00215AE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DELETE /</w:t>
      </w:r>
      <w:proofErr w:type="spellStart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api</w:t>
      </w:r>
      <w:proofErr w:type="spellEnd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/book/:id</w:t>
      </w:r>
    </w:p>
    <w:p w14:paraId="530DFFBD" w14:textId="77777777" w:rsidR="00215AE4" w:rsidRPr="00215AE4" w:rsidRDefault="00215AE4" w:rsidP="00215AE4">
      <w:pPr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0E0D51D6" w14:textId="67BA950B" w:rsidR="00215AE4" w:rsidRPr="00215AE4" w:rsidRDefault="00215AE4" w:rsidP="00215AE4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DATABASE CONFIGURATION</w:t>
      </w:r>
    </w:p>
    <w:p w14:paraId="30093331" w14:textId="77777777" w:rsidR="00215AE4" w:rsidRPr="00215AE4" w:rsidRDefault="00215AE4" w:rsidP="00215AE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Install mongoose</w:t>
      </w:r>
    </w:p>
    <w:p w14:paraId="06018F8E" w14:textId="77777777" w:rsidR="00215AE4" w:rsidRDefault="00215AE4" w:rsidP="00215AE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proofErr w:type="spellStart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npm</w:t>
      </w:r>
      <w:proofErr w:type="spellEnd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install mongoose</w:t>
      </w:r>
    </w:p>
    <w:p w14:paraId="2AED667C" w14:textId="77777777" w:rsidR="00BD668F" w:rsidRDefault="00215AE4" w:rsidP="00215AE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Create database connection using Mongoose: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</w:t>
      </w:r>
      <w:proofErr w:type="spellStart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mongoose.connect</w:t>
      </w:r>
      <w:proofErr w:type="spellEnd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(</w:t>
      </w:r>
      <w:proofErr w:type="spellStart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process.env.MONGO_URI</w:t>
      </w:r>
      <w:proofErr w:type="spellEnd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)</w:t>
      </w:r>
    </w:p>
    <w:p w14:paraId="02F3E95A" w14:textId="77777777" w:rsidR="001727A6" w:rsidRDefault="001727A6" w:rsidP="00BD668F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</w:p>
    <w:p w14:paraId="54FE0E46" w14:textId="6800D4E3" w:rsidR="00215AE4" w:rsidRPr="00BD668F" w:rsidRDefault="001727A6" w:rsidP="00BD668F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BD668F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PROJECT EXECUTION</w:t>
      </w:r>
    </w:p>
    <w:p w14:paraId="2B7251E4" w14:textId="47474A53" w:rsidR="00215AE4" w:rsidRPr="00215AE4" w:rsidRDefault="00215AE4" w:rsidP="00BD668F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Execution Steps</w:t>
      </w:r>
    </w:p>
    <w:p w14:paraId="5BBC5498" w14:textId="5CEBBAD0" w:rsidR="00215AE4" w:rsidRPr="00215AE4" w:rsidRDefault="00215AE4" w:rsidP="00BD668F">
      <w:pPr>
        <w:pStyle w:val="ListParagraph"/>
        <w:numPr>
          <w:ilvl w:val="0"/>
          <w:numId w:val="29"/>
        </w:num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Open project folder</w:t>
      </w:r>
    </w:p>
    <w:p w14:paraId="68DFE998" w14:textId="77777777" w:rsidR="00215AE4" w:rsidRDefault="00215AE4" w:rsidP="00BD668F">
      <w:pPr>
        <w:pStyle w:val="ListParagraph"/>
        <w:numPr>
          <w:ilvl w:val="0"/>
          <w:numId w:val="29"/>
        </w:num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Install dependencies</w:t>
      </w:r>
    </w:p>
    <w:p w14:paraId="6BA797D6" w14:textId="7654910B" w:rsidR="00215AE4" w:rsidRDefault="00215AE4" w:rsidP="00BD668F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lastRenderedPageBreak/>
        <w:t xml:space="preserve">     </w:t>
      </w:r>
      <w:proofErr w:type="spellStart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npm</w:t>
      </w:r>
      <w:proofErr w:type="spellEnd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install</w:t>
      </w:r>
    </w:p>
    <w:p w14:paraId="5E027D22" w14:textId="28026379" w:rsidR="00215AE4" w:rsidRPr="00215AE4" w:rsidRDefault="00215AE4" w:rsidP="00BD668F">
      <w:pPr>
        <w:pStyle w:val="ListParagraph"/>
        <w:numPr>
          <w:ilvl w:val="0"/>
          <w:numId w:val="29"/>
        </w:num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Start server</w:t>
      </w:r>
    </w:p>
    <w:p w14:paraId="77C902D6" w14:textId="77777777" w:rsidR="00215AE4" w:rsidRDefault="00215AE4" w:rsidP="00BD668F">
      <w:pPr>
        <w:pStyle w:val="ListParagraph"/>
        <w:ind w:left="180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proofErr w:type="spellStart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npm</w:t>
      </w:r>
      <w:proofErr w:type="spellEnd"/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start</w:t>
      </w:r>
    </w:p>
    <w:p w14:paraId="7C372F44" w14:textId="4C999A8F" w:rsidR="00215AE4" w:rsidRPr="00215AE4" w:rsidRDefault="00215AE4" w:rsidP="00BD668F">
      <w:pPr>
        <w:pStyle w:val="ListParagraph"/>
        <w:numPr>
          <w:ilvl w:val="0"/>
          <w:numId w:val="29"/>
        </w:num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Server message appears:</w:t>
      </w:r>
    </w:p>
    <w:p w14:paraId="6C1D3F68" w14:textId="77777777" w:rsidR="00215AE4" w:rsidRPr="00215AE4" w:rsidRDefault="00215AE4" w:rsidP="00BD668F">
      <w:pPr>
        <w:pStyle w:val="ListParagraph"/>
        <w:ind w:left="180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Server running at PORT 5000</w:t>
      </w:r>
    </w:p>
    <w:p w14:paraId="1118A440" w14:textId="77777777" w:rsidR="00215AE4" w:rsidRDefault="00215AE4" w:rsidP="00BD668F">
      <w:pPr>
        <w:pStyle w:val="ListParagraph"/>
        <w:ind w:left="180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Connected to MongoDB</w:t>
      </w:r>
    </w:p>
    <w:p w14:paraId="00B62428" w14:textId="77777777" w:rsidR="00215AE4" w:rsidRDefault="00215AE4" w:rsidP="00BD668F">
      <w:pPr>
        <w:pStyle w:val="ListParagraph"/>
        <w:numPr>
          <w:ilvl w:val="0"/>
          <w:numId w:val="29"/>
        </w:numPr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Test APIs using: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</w:t>
      </w: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Postman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&amp; </w:t>
      </w: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Thunder Client</w:t>
      </w:r>
    </w:p>
    <w:p w14:paraId="2FFC8534" w14:textId="77777777" w:rsidR="00215AE4" w:rsidRDefault="00215AE4" w:rsidP="00215AE4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1F8D3AEA" w14:textId="758B6BDE" w:rsidR="00215AE4" w:rsidRPr="00215AE4" w:rsidRDefault="00215AE4" w:rsidP="00215AE4">
      <w:p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OUTPUT SCREENSHOTS</w:t>
      </w:r>
    </w:p>
    <w:p w14:paraId="0819D31E" w14:textId="77777777" w:rsidR="00215AE4" w:rsidRDefault="00215AE4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Register API</w:t>
      </w:r>
    </w:p>
    <w:p w14:paraId="436150E3" w14:textId="5DA52DDD" w:rsidR="008F45B1" w:rsidRDefault="008F45B1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IN"/>
        </w:rPr>
        <w:drawing>
          <wp:inline distT="0" distB="0" distL="0" distR="0" wp14:anchorId="24DD5699" wp14:editId="5C84D3C2">
            <wp:extent cx="5486400" cy="3345180"/>
            <wp:effectExtent l="0" t="0" r="0" b="7620"/>
            <wp:docPr id="805802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02409" name="Picture 80580240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BE33" w14:textId="77777777" w:rsidR="008F45B1" w:rsidRDefault="008F45B1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61C4CA89" w14:textId="54A362F2" w:rsidR="00215AE4" w:rsidRDefault="00215AE4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Login API</w:t>
      </w:r>
    </w:p>
    <w:p w14:paraId="2D4814DD" w14:textId="55E4BFA5" w:rsidR="00215AE4" w:rsidRPr="00215AE4" w:rsidRDefault="008F45B1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IN"/>
        </w:rPr>
        <w:lastRenderedPageBreak/>
        <w:drawing>
          <wp:inline distT="0" distB="0" distL="0" distR="0" wp14:anchorId="43990491" wp14:editId="1C1B0BE0">
            <wp:extent cx="5486400" cy="3249295"/>
            <wp:effectExtent l="0" t="0" r="0" b="8255"/>
            <wp:docPr id="735403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03898" name="Picture 73540389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E303" w14:textId="77777777" w:rsidR="008F45B1" w:rsidRDefault="008F45B1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559AE327" w14:textId="78E86DA9" w:rsidR="00215AE4" w:rsidRDefault="00215AE4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Add Book</w:t>
      </w:r>
    </w:p>
    <w:p w14:paraId="0864EB1E" w14:textId="744B33DE" w:rsidR="00215AE4" w:rsidRPr="00215AE4" w:rsidRDefault="008F45B1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IN"/>
        </w:rPr>
        <w:drawing>
          <wp:inline distT="0" distB="0" distL="0" distR="0" wp14:anchorId="0411B288" wp14:editId="7856BF5F">
            <wp:extent cx="5486400" cy="3296920"/>
            <wp:effectExtent l="0" t="0" r="0" b="0"/>
            <wp:docPr id="1323111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11477" name="Picture 132311147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B597" w14:textId="77777777" w:rsidR="008F45B1" w:rsidRDefault="008F45B1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320932E6" w14:textId="32F8A675" w:rsidR="00215AE4" w:rsidRDefault="00215AE4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Get Books</w:t>
      </w:r>
    </w:p>
    <w:p w14:paraId="6DEEC59C" w14:textId="60BEEE50" w:rsidR="00215AE4" w:rsidRPr="00215AE4" w:rsidRDefault="008F45B1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IN"/>
        </w:rPr>
        <w:lastRenderedPageBreak/>
        <w:drawing>
          <wp:inline distT="0" distB="0" distL="0" distR="0" wp14:anchorId="17C95B84" wp14:editId="4AB64BA7">
            <wp:extent cx="5486400" cy="3244215"/>
            <wp:effectExtent l="0" t="0" r="0" b="0"/>
            <wp:docPr id="19546769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76955" name="Picture 195467695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60CE" w14:textId="77777777" w:rsidR="0000217D" w:rsidRDefault="0000217D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25F27254" w14:textId="68AC0BE6" w:rsidR="00215AE4" w:rsidRDefault="00215AE4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Update Book</w:t>
      </w:r>
    </w:p>
    <w:p w14:paraId="2B9ED33B" w14:textId="17C7D1F8" w:rsidR="0000217D" w:rsidRDefault="0000217D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IN"/>
        </w:rPr>
        <w:drawing>
          <wp:inline distT="0" distB="0" distL="0" distR="0" wp14:anchorId="67CECB04" wp14:editId="4D9921AC">
            <wp:extent cx="5486400" cy="3317875"/>
            <wp:effectExtent l="0" t="0" r="0" b="0"/>
            <wp:docPr id="4798015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01594" name="Picture 47980159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C0F0" w14:textId="77777777" w:rsidR="00BD668F" w:rsidRPr="00215AE4" w:rsidRDefault="00BD668F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6118D303" w14:textId="77777777" w:rsidR="00215AE4" w:rsidRPr="00215AE4" w:rsidRDefault="00215AE4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Delete Book</w:t>
      </w:r>
    </w:p>
    <w:p w14:paraId="71376F56" w14:textId="4918C19E" w:rsidR="00BD668F" w:rsidRDefault="008F45B1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IN"/>
        </w:rPr>
        <w:lastRenderedPageBreak/>
        <w:drawing>
          <wp:inline distT="0" distB="0" distL="0" distR="0" wp14:anchorId="55C898EC" wp14:editId="0BABCA2D">
            <wp:extent cx="5486400" cy="3263900"/>
            <wp:effectExtent l="0" t="0" r="0" b="0"/>
            <wp:docPr id="21081975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97542" name="Picture 210819754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621C" w14:textId="77777777" w:rsidR="008F45B1" w:rsidRDefault="008F45B1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7EA9F290" w14:textId="5877E6C8" w:rsidR="00FD5423" w:rsidRDefault="00215AE4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215AE4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Logout</w:t>
      </w:r>
    </w:p>
    <w:p w14:paraId="0A8F682D" w14:textId="186B6DEB" w:rsidR="008F45B1" w:rsidRPr="00166118" w:rsidRDefault="008F45B1" w:rsidP="00215AE4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IN"/>
        </w:rPr>
        <w:drawing>
          <wp:inline distT="0" distB="0" distL="0" distR="0" wp14:anchorId="6C6498C0" wp14:editId="6B2E9F47">
            <wp:extent cx="5486400" cy="3258185"/>
            <wp:effectExtent l="0" t="0" r="0" b="0"/>
            <wp:docPr id="20708270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27003" name="Picture 207082700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5B1" w:rsidRPr="001661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5D0080"/>
    <w:multiLevelType w:val="hybridMultilevel"/>
    <w:tmpl w:val="9782BB46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C4D72F9"/>
    <w:multiLevelType w:val="hybridMultilevel"/>
    <w:tmpl w:val="13EE0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E1B22C7"/>
    <w:multiLevelType w:val="hybridMultilevel"/>
    <w:tmpl w:val="EA6A9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6C1048"/>
    <w:multiLevelType w:val="hybridMultilevel"/>
    <w:tmpl w:val="AEDC9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BF7F61"/>
    <w:multiLevelType w:val="hybridMultilevel"/>
    <w:tmpl w:val="F3D02C84"/>
    <w:lvl w:ilvl="0" w:tplc="68167E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1C07487"/>
    <w:multiLevelType w:val="hybridMultilevel"/>
    <w:tmpl w:val="4C9C953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64C6A21"/>
    <w:multiLevelType w:val="hybridMultilevel"/>
    <w:tmpl w:val="774402BE"/>
    <w:lvl w:ilvl="0" w:tplc="12FC9F86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616970"/>
    <w:multiLevelType w:val="hybridMultilevel"/>
    <w:tmpl w:val="93DAA890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39A23741"/>
    <w:multiLevelType w:val="hybridMultilevel"/>
    <w:tmpl w:val="DF7EA3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A3D691F"/>
    <w:multiLevelType w:val="hybridMultilevel"/>
    <w:tmpl w:val="A3B86E58"/>
    <w:lvl w:ilvl="0" w:tplc="40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19" w15:restartNumberingAfterBreak="0">
    <w:nsid w:val="3A545814"/>
    <w:multiLevelType w:val="hybridMultilevel"/>
    <w:tmpl w:val="8EA604C0"/>
    <w:lvl w:ilvl="0" w:tplc="12FC9F86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25E23AD"/>
    <w:multiLevelType w:val="hybridMultilevel"/>
    <w:tmpl w:val="B284EE1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2610881"/>
    <w:multiLevelType w:val="hybridMultilevel"/>
    <w:tmpl w:val="C6CAA822"/>
    <w:lvl w:ilvl="0" w:tplc="40090013">
      <w:start w:val="1"/>
      <w:numFmt w:val="upperRoman"/>
      <w:lvlText w:val="%1."/>
      <w:lvlJc w:val="right"/>
      <w:pPr>
        <w:ind w:left="1704" w:hanging="360"/>
      </w:pPr>
    </w:lvl>
    <w:lvl w:ilvl="1" w:tplc="40090019" w:tentative="1">
      <w:start w:val="1"/>
      <w:numFmt w:val="lowerLetter"/>
      <w:lvlText w:val="%2."/>
      <w:lvlJc w:val="left"/>
      <w:pPr>
        <w:ind w:left="2424" w:hanging="360"/>
      </w:pPr>
    </w:lvl>
    <w:lvl w:ilvl="2" w:tplc="4009001B" w:tentative="1">
      <w:start w:val="1"/>
      <w:numFmt w:val="lowerRoman"/>
      <w:lvlText w:val="%3."/>
      <w:lvlJc w:val="right"/>
      <w:pPr>
        <w:ind w:left="3144" w:hanging="180"/>
      </w:pPr>
    </w:lvl>
    <w:lvl w:ilvl="3" w:tplc="4009000F" w:tentative="1">
      <w:start w:val="1"/>
      <w:numFmt w:val="decimal"/>
      <w:lvlText w:val="%4."/>
      <w:lvlJc w:val="left"/>
      <w:pPr>
        <w:ind w:left="3864" w:hanging="360"/>
      </w:pPr>
    </w:lvl>
    <w:lvl w:ilvl="4" w:tplc="40090019" w:tentative="1">
      <w:start w:val="1"/>
      <w:numFmt w:val="lowerLetter"/>
      <w:lvlText w:val="%5."/>
      <w:lvlJc w:val="left"/>
      <w:pPr>
        <w:ind w:left="4584" w:hanging="360"/>
      </w:pPr>
    </w:lvl>
    <w:lvl w:ilvl="5" w:tplc="4009001B" w:tentative="1">
      <w:start w:val="1"/>
      <w:numFmt w:val="lowerRoman"/>
      <w:lvlText w:val="%6."/>
      <w:lvlJc w:val="right"/>
      <w:pPr>
        <w:ind w:left="5304" w:hanging="180"/>
      </w:pPr>
    </w:lvl>
    <w:lvl w:ilvl="6" w:tplc="4009000F" w:tentative="1">
      <w:start w:val="1"/>
      <w:numFmt w:val="decimal"/>
      <w:lvlText w:val="%7."/>
      <w:lvlJc w:val="left"/>
      <w:pPr>
        <w:ind w:left="6024" w:hanging="360"/>
      </w:pPr>
    </w:lvl>
    <w:lvl w:ilvl="7" w:tplc="40090019" w:tentative="1">
      <w:start w:val="1"/>
      <w:numFmt w:val="lowerLetter"/>
      <w:lvlText w:val="%8."/>
      <w:lvlJc w:val="left"/>
      <w:pPr>
        <w:ind w:left="6744" w:hanging="360"/>
      </w:pPr>
    </w:lvl>
    <w:lvl w:ilvl="8" w:tplc="4009001B" w:tentative="1">
      <w:start w:val="1"/>
      <w:numFmt w:val="lowerRoman"/>
      <w:lvlText w:val="%9."/>
      <w:lvlJc w:val="right"/>
      <w:pPr>
        <w:ind w:left="7464" w:hanging="180"/>
      </w:pPr>
    </w:lvl>
  </w:abstractNum>
  <w:abstractNum w:abstractNumId="22" w15:restartNumberingAfterBreak="0">
    <w:nsid w:val="57CC7E3F"/>
    <w:multiLevelType w:val="hybridMultilevel"/>
    <w:tmpl w:val="0B5640F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C143CF7"/>
    <w:multiLevelType w:val="hybridMultilevel"/>
    <w:tmpl w:val="1FFA1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694BA2"/>
    <w:multiLevelType w:val="hybridMultilevel"/>
    <w:tmpl w:val="911A0EA8"/>
    <w:lvl w:ilvl="0" w:tplc="12FC9F86">
      <w:numFmt w:val="bullet"/>
      <w:lvlText w:val="•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E273060"/>
    <w:multiLevelType w:val="hybridMultilevel"/>
    <w:tmpl w:val="3516E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520EA9"/>
    <w:multiLevelType w:val="hybridMultilevel"/>
    <w:tmpl w:val="F32C8270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84B2F05"/>
    <w:multiLevelType w:val="hybridMultilevel"/>
    <w:tmpl w:val="013C97A6"/>
    <w:lvl w:ilvl="0" w:tplc="12FC9F86">
      <w:numFmt w:val="bullet"/>
      <w:lvlText w:val="•"/>
      <w:lvlJc w:val="left"/>
      <w:pPr>
        <w:ind w:left="288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8" w15:restartNumberingAfterBreak="0">
    <w:nsid w:val="7B8B622E"/>
    <w:multiLevelType w:val="hybridMultilevel"/>
    <w:tmpl w:val="BA144A0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2125229687">
    <w:abstractNumId w:val="8"/>
  </w:num>
  <w:num w:numId="2" w16cid:durableId="1534539386">
    <w:abstractNumId w:val="6"/>
  </w:num>
  <w:num w:numId="3" w16cid:durableId="1688288370">
    <w:abstractNumId w:val="5"/>
  </w:num>
  <w:num w:numId="4" w16cid:durableId="130442399">
    <w:abstractNumId w:val="4"/>
  </w:num>
  <w:num w:numId="5" w16cid:durableId="1929272641">
    <w:abstractNumId w:val="7"/>
  </w:num>
  <w:num w:numId="6" w16cid:durableId="1657680517">
    <w:abstractNumId w:val="3"/>
  </w:num>
  <w:num w:numId="7" w16cid:durableId="162934152">
    <w:abstractNumId w:val="2"/>
  </w:num>
  <w:num w:numId="8" w16cid:durableId="830144562">
    <w:abstractNumId w:val="1"/>
  </w:num>
  <w:num w:numId="9" w16cid:durableId="561910694">
    <w:abstractNumId w:val="0"/>
  </w:num>
  <w:num w:numId="10" w16cid:durableId="1090126674">
    <w:abstractNumId w:val="11"/>
  </w:num>
  <w:num w:numId="11" w16cid:durableId="1022904341">
    <w:abstractNumId w:val="15"/>
  </w:num>
  <w:num w:numId="12" w16cid:durableId="1443454686">
    <w:abstractNumId w:val="18"/>
  </w:num>
  <w:num w:numId="13" w16cid:durableId="625355310">
    <w:abstractNumId w:val="21"/>
  </w:num>
  <w:num w:numId="14" w16cid:durableId="92363160">
    <w:abstractNumId w:val="20"/>
  </w:num>
  <w:num w:numId="15" w16cid:durableId="415520766">
    <w:abstractNumId w:val="25"/>
  </w:num>
  <w:num w:numId="16" w16cid:durableId="1696426271">
    <w:abstractNumId w:val="12"/>
  </w:num>
  <w:num w:numId="17" w16cid:durableId="1741639667">
    <w:abstractNumId w:val="23"/>
  </w:num>
  <w:num w:numId="18" w16cid:durableId="367685250">
    <w:abstractNumId w:val="16"/>
  </w:num>
  <w:num w:numId="19" w16cid:durableId="1178814314">
    <w:abstractNumId w:val="28"/>
  </w:num>
  <w:num w:numId="20" w16cid:durableId="567691675">
    <w:abstractNumId w:val="27"/>
  </w:num>
  <w:num w:numId="21" w16cid:durableId="1918511334">
    <w:abstractNumId w:val="19"/>
  </w:num>
  <w:num w:numId="22" w16cid:durableId="459347054">
    <w:abstractNumId w:val="24"/>
  </w:num>
  <w:num w:numId="23" w16cid:durableId="526213119">
    <w:abstractNumId w:val="26"/>
  </w:num>
  <w:num w:numId="24" w16cid:durableId="745761686">
    <w:abstractNumId w:val="9"/>
  </w:num>
  <w:num w:numId="25" w16cid:durableId="1758481600">
    <w:abstractNumId w:val="17"/>
  </w:num>
  <w:num w:numId="26" w16cid:durableId="1891376887">
    <w:abstractNumId w:val="10"/>
  </w:num>
  <w:num w:numId="27" w16cid:durableId="1155337185">
    <w:abstractNumId w:val="22"/>
  </w:num>
  <w:num w:numId="28" w16cid:durableId="1221675126">
    <w:abstractNumId w:val="14"/>
  </w:num>
  <w:num w:numId="29" w16cid:durableId="18871385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17D"/>
    <w:rsid w:val="00034616"/>
    <w:rsid w:val="00041E6A"/>
    <w:rsid w:val="0006063C"/>
    <w:rsid w:val="0015074B"/>
    <w:rsid w:val="00163605"/>
    <w:rsid w:val="00166118"/>
    <w:rsid w:val="001727A6"/>
    <w:rsid w:val="001E3D9B"/>
    <w:rsid w:val="001E5F64"/>
    <w:rsid w:val="00215AE4"/>
    <w:rsid w:val="0029639D"/>
    <w:rsid w:val="002C61B3"/>
    <w:rsid w:val="00326F90"/>
    <w:rsid w:val="003C1CB9"/>
    <w:rsid w:val="00415943"/>
    <w:rsid w:val="0051282E"/>
    <w:rsid w:val="00565814"/>
    <w:rsid w:val="00567816"/>
    <w:rsid w:val="006A16D7"/>
    <w:rsid w:val="007D3FAE"/>
    <w:rsid w:val="007E384D"/>
    <w:rsid w:val="008F45B1"/>
    <w:rsid w:val="00901970"/>
    <w:rsid w:val="0096060C"/>
    <w:rsid w:val="009F2BC9"/>
    <w:rsid w:val="00AA1D8D"/>
    <w:rsid w:val="00B47730"/>
    <w:rsid w:val="00BD668F"/>
    <w:rsid w:val="00CB0664"/>
    <w:rsid w:val="00ED13D8"/>
    <w:rsid w:val="00F47B76"/>
    <w:rsid w:val="00FC693F"/>
    <w:rsid w:val="00FD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1E022"/>
  <w14:defaultImageDpi w14:val="300"/>
  <w15:docId w15:val="{C533A036-DCF5-4588-9EB1-C5E6733D4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A16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6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16D7"/>
    <w:rPr>
      <w:color w:val="800080" w:themeColor="followedHyperlink"/>
      <w:u w:val="single"/>
    </w:rPr>
  </w:style>
  <w:style w:type="table" w:styleId="GridTable6Colorful">
    <w:name w:val="Grid Table 6 Colorful"/>
    <w:basedOn w:val="TableNormal"/>
    <w:uiPriority w:val="51"/>
    <w:rsid w:val="00041E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" TargetMode="External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GKSD GKSD</cp:lastModifiedBy>
  <cp:revision>2</cp:revision>
  <dcterms:created xsi:type="dcterms:W3CDTF">2026-03-08T15:19:00Z</dcterms:created>
  <dcterms:modified xsi:type="dcterms:W3CDTF">2026-03-08T15:19:00Z</dcterms:modified>
  <cp:category/>
</cp:coreProperties>
</file>